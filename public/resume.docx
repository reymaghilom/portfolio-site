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1696D" w14:textId="77777777" w:rsidR="00C366E8" w:rsidRDefault="003F6352">
      <w:pPr>
        <w:spacing w:after="20"/>
        <w:jc w:val="center"/>
        <w:rPr>
          <w:rFonts w:hint="eastAsia"/>
        </w:rPr>
      </w:pPr>
      <w:r>
        <w:rPr>
          <w:rFonts w:ascii="Aptos Display" w:hAnsi="Aptos Display"/>
          <w:b/>
          <w:color w:val="0C4551"/>
          <w:sz w:val="36"/>
        </w:rPr>
        <w:t>REY C. MAGHILOM</w:t>
      </w:r>
    </w:p>
    <w:p w14:paraId="70C83C71" w14:textId="77777777" w:rsidR="006B52E7" w:rsidRDefault="006B52E7" w:rsidP="006B52E7">
      <w:pPr>
        <w:spacing w:after="60"/>
        <w:jc w:val="center"/>
        <w:rPr>
          <w:rFonts w:hint="eastAsia"/>
        </w:rPr>
      </w:pPr>
      <w:r>
        <w:rPr>
          <w:b/>
          <w:color w:val="3D5862"/>
          <w:sz w:val="20"/>
        </w:rPr>
        <w:t>ENTRY-LEVEL FULL-STACK WEB DEVELOPER | AI-ASSISTED DEVELOPMENT &amp; AUTOMATION</w:t>
      </w:r>
    </w:p>
    <w:p w14:paraId="026FC106" w14:textId="77777777" w:rsidR="00C366E8" w:rsidRDefault="003F6352">
      <w:pPr>
        <w:spacing w:after="20"/>
        <w:jc w:val="center"/>
        <w:rPr>
          <w:rFonts w:hint="eastAsia"/>
        </w:rPr>
      </w:pPr>
      <w:r>
        <w:t>Manticao, Misamis Oriental, Philippines  |  +63 997 266 1147  |  reycahansa@gmail.com</w:t>
      </w:r>
    </w:p>
    <w:p w14:paraId="144CAE1E" w14:textId="77777777" w:rsidR="00C366E8" w:rsidRDefault="003F6352">
      <w:pPr>
        <w:spacing w:after="20"/>
        <w:jc w:val="center"/>
        <w:rPr>
          <w:rFonts w:hint="eastAsia"/>
        </w:rPr>
      </w:pPr>
      <w:r>
        <w:t>linkedin.com/in/reymaghilom  |  github.com/reymaghilom</w:t>
      </w:r>
    </w:p>
    <w:p w14:paraId="64BBCFCB" w14:textId="2C52BE50" w:rsidR="003E3831" w:rsidRDefault="003F6352">
      <w:pPr>
        <w:pStyle w:val="ResumeHeading"/>
        <w:rPr>
          <w:rFonts w:hint="eastAsia"/>
        </w:rPr>
      </w:pPr>
      <w:r>
        <w:t>PROFESSIONAL SUMMARY</w:t>
      </w:r>
    </w:p>
    <w:p w14:paraId="08A38471" w14:textId="77777777" w:rsidR="006B52E7" w:rsidRDefault="006B52E7" w:rsidP="006B52E7">
      <w:pPr>
        <w:rPr>
          <w:rFonts w:hint="eastAsia"/>
        </w:rPr>
      </w:pPr>
      <w:r>
        <w:t>Entry-level Full-Stack Web Developer and BS Information Technology graduate with hands-on experience developing business web applications, backend APIs, and cloud-hosted monitoring systems. Skilled in Laravel, React, Next.js, TypeScript, Node.js, and relational databases, with project experience in cloud deployment and n8n workflow automation. Uses AI-assisted development tools for debugging, code review, and implementation, supported by professional experience translating business operations into practical software solutions.</w:t>
      </w:r>
    </w:p>
    <w:p w14:paraId="17F17231" w14:textId="405189DB" w:rsidR="003E3831" w:rsidRDefault="003F6352">
      <w:pPr>
        <w:pStyle w:val="ResumeHeading"/>
        <w:rPr>
          <w:rFonts w:hint="eastAsia"/>
        </w:rPr>
      </w:pPr>
      <w:r>
        <w:t>TECHNICAL SKILLS</w:t>
      </w:r>
    </w:p>
    <w:p w14:paraId="44441A39" w14:textId="09E76DD3" w:rsidR="00C366E8" w:rsidRDefault="003F6352">
      <w:pPr>
        <w:rPr>
          <w:rFonts w:hint="eastAsia"/>
        </w:rPr>
      </w:pPr>
      <w:r>
        <w:rPr>
          <w:b/>
        </w:rPr>
        <w:t xml:space="preserve">Web / Frontend: </w:t>
      </w:r>
      <w:r>
        <w:t>JavaScript</w:t>
      </w:r>
      <w:r w:rsidR="000F5683">
        <w:t xml:space="preserve"> </w:t>
      </w:r>
      <w:r>
        <w:t>, React, Next.js, HTML, CSS, Tailwind CSS</w:t>
      </w:r>
    </w:p>
    <w:p w14:paraId="03AED174" w14:textId="57852AD3" w:rsidR="00C366E8" w:rsidRDefault="003F6352">
      <w:pPr>
        <w:rPr>
          <w:rFonts w:hint="eastAsia"/>
        </w:rPr>
      </w:pPr>
      <w:r>
        <w:rPr>
          <w:b/>
        </w:rPr>
        <w:t xml:space="preserve">Backend / Data: </w:t>
      </w:r>
      <w:r>
        <w:t xml:space="preserve">PHP, Laravel, </w:t>
      </w:r>
      <w:r w:rsidR="000F5683">
        <w:t xml:space="preserve">, Typescript, </w:t>
      </w:r>
      <w:r>
        <w:t>Node.js, Express.js, Fastify, MySQL, PostgreSQL, Supabase, MongoDB</w:t>
      </w:r>
    </w:p>
    <w:p w14:paraId="64A61353" w14:textId="77777777" w:rsidR="00C366E8" w:rsidRDefault="003F6352">
      <w:pPr>
        <w:rPr>
          <w:rFonts w:hint="eastAsia"/>
        </w:rPr>
      </w:pPr>
      <w:r>
        <w:rPr>
          <w:b/>
        </w:rPr>
        <w:t xml:space="preserve">Mobile: </w:t>
      </w:r>
      <w:r>
        <w:t>React Native, Expo, TypeScript, SQLite</w:t>
      </w:r>
    </w:p>
    <w:p w14:paraId="52403C3B" w14:textId="3C179A60" w:rsidR="00C366E8" w:rsidRDefault="003F6352">
      <w:pPr>
        <w:rPr>
          <w:rFonts w:hint="eastAsia"/>
        </w:rPr>
      </w:pPr>
      <w:r>
        <w:rPr>
          <w:b/>
        </w:rPr>
        <w:t xml:space="preserve">Cloud / Tools: </w:t>
      </w:r>
      <w:r>
        <w:t>Google Cloud Platform, Git, GitHub, Vite, Cloudinary, ZeroTier</w:t>
      </w:r>
    </w:p>
    <w:p w14:paraId="2E5F4C00" w14:textId="40AE9205" w:rsidR="003E3831" w:rsidRDefault="003F6352">
      <w:r>
        <w:rPr>
          <w:b/>
        </w:rPr>
        <w:t xml:space="preserve">AI-Assisted Workflow: </w:t>
      </w:r>
      <w:r>
        <w:t>Claude Code, OpenAI Codex; code review, debugging, refactoring</w:t>
      </w:r>
    </w:p>
    <w:p w14:paraId="04249B0B" w14:textId="55FDDE50" w:rsidR="00EF1737" w:rsidRDefault="00EF1737">
      <w:pPr>
        <w:rPr>
          <w:rFonts w:hint="eastAsia"/>
        </w:rPr>
      </w:pPr>
      <w:r>
        <w:rPr>
          <w:b/>
        </w:rPr>
        <w:t>A</w:t>
      </w:r>
      <w:r>
        <w:rPr>
          <w:b/>
        </w:rPr>
        <w:t>utomation: N8n</w:t>
      </w:r>
    </w:p>
    <w:p w14:paraId="071152B8" w14:textId="2E011C1A" w:rsidR="003E3831" w:rsidRDefault="003F6352">
      <w:pPr>
        <w:pStyle w:val="ResumeHeading"/>
        <w:rPr>
          <w:rFonts w:hint="eastAsia"/>
        </w:rPr>
      </w:pPr>
      <w:r>
        <w:t>SELECTED SOFTWARE PROJECTS</w:t>
      </w:r>
    </w:p>
    <w:p w14:paraId="4FC59EFA" w14:textId="46E8CEB6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PisoWiFi Monitoring System</w:t>
      </w:r>
      <w:r>
        <w:rPr>
          <w:i/>
        </w:rPr>
        <w:t xml:space="preserve">  |  Personal project  </w:t>
      </w:r>
    </w:p>
    <w:p w14:paraId="6B70B190" w14:textId="77777777" w:rsidR="00C366E8" w:rsidRDefault="003F6352">
      <w:pPr>
        <w:spacing w:after="20"/>
        <w:ind w:left="230" w:hanging="173"/>
        <w:rPr>
          <w:rFonts w:hint="eastAsia"/>
        </w:rPr>
      </w:pPr>
      <w:r>
        <w:t>•  Developed and cloud-hosted a responsive full-stack application to monitor two WiFi5Soft PisoWiFi machines and display Online/Offline connectivity states and connection history.</w:t>
      </w:r>
    </w:p>
    <w:p w14:paraId="5D58CBDC" w14:textId="3115522E" w:rsidR="00C366E8" w:rsidRDefault="003F6352">
      <w:pPr>
        <w:spacing w:after="20"/>
        <w:ind w:left="230" w:hanging="173"/>
      </w:pPr>
      <w:r>
        <w:t xml:space="preserve">•  Implemented secure sign-in and remote administration access; worked with </w:t>
      </w:r>
      <w:r w:rsidR="00CB610F">
        <w:t>React</w:t>
      </w:r>
      <w:r>
        <w:t>, TypeScript, Node.js/Fastify, PostgreSQL/Supabase, Google Cloud Platform, and ZeroTier.</w:t>
      </w:r>
    </w:p>
    <w:p w14:paraId="19FE88DA" w14:textId="29D23BEF" w:rsidR="004164F7" w:rsidRDefault="004164F7">
      <w:pPr>
        <w:spacing w:after="20"/>
        <w:ind w:left="230" w:hanging="173"/>
        <w:rPr>
          <w:rFonts w:hint="eastAsia"/>
        </w:rPr>
      </w:pPr>
      <w:r>
        <w:t>•</w:t>
      </w:r>
      <w:r>
        <w:t xml:space="preserve"> </w:t>
      </w:r>
      <w:r>
        <w:t>Implemented an event-driven email notification system using n8n workflow automation to automatically alert users when Pisowifi devices go offline or come back online.</w:t>
      </w:r>
    </w:p>
    <w:p w14:paraId="32919C27" w14:textId="6C4F0158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Credit Investigation Management System (CIMS)</w:t>
      </w:r>
      <w:r>
        <w:rPr>
          <w:i/>
        </w:rPr>
        <w:t xml:space="preserve">  |  Internal company project  </w:t>
      </w:r>
    </w:p>
    <w:p w14:paraId="172046DB" w14:textId="77777777" w:rsidR="00C366E8" w:rsidRDefault="003F6352">
      <w:pPr>
        <w:spacing w:after="20"/>
        <w:ind w:left="230" w:hanging="173"/>
        <w:rPr>
          <w:rFonts w:hint="eastAsia"/>
        </w:rPr>
      </w:pPr>
      <w:r>
        <w:t>•  Sole developer of an internal Laravel web application at Binhi Rural Bank Inc. supporting credit investigation records, tracking, activity scheduling, document workflows, and reporting.</w:t>
      </w:r>
    </w:p>
    <w:p w14:paraId="4C4B0C5C" w14:textId="69D9FE0E" w:rsidR="00C366E8" w:rsidRDefault="003F6352">
      <w:pPr>
        <w:spacing w:after="20"/>
        <w:ind w:left="230" w:hanging="173"/>
      </w:pPr>
      <w:r>
        <w:t>•  Implemented frontend and backend functionality using PHP, Laravel, JavaScript, Tailwind CSS, MySQL, Cloudinary, and Vite.</w:t>
      </w:r>
    </w:p>
    <w:p w14:paraId="6AF444E9" w14:textId="100CDA9E" w:rsidR="00B07BD5" w:rsidRDefault="00B07BD5" w:rsidP="00B07BD5">
      <w:pPr>
        <w:spacing w:after="20"/>
        <w:ind w:left="230" w:hanging="173"/>
        <w:rPr>
          <w:rFonts w:hint="eastAsia"/>
        </w:rPr>
      </w:pPr>
      <w:r>
        <w:t>•</w:t>
      </w:r>
      <w:r>
        <w:t xml:space="preserve"> </w:t>
      </w:r>
      <w:r>
        <w:t>The N8n workflo</w:t>
      </w:r>
      <w:r>
        <w:rPr>
          <w:rFonts w:hint="eastAsia"/>
        </w:rPr>
        <w:t>w</w:t>
      </w:r>
      <w:r>
        <w:t xml:space="preserve"> handles CI activity scheduling and automatically sends email reminders to users based on their scheduled activities.</w:t>
      </w:r>
    </w:p>
    <w:p w14:paraId="7626063A" w14:textId="77777777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KGJ Construction Management System</w:t>
      </w:r>
      <w:r>
        <w:rPr>
          <w:i/>
        </w:rPr>
        <w:t xml:space="preserve">  |  Software project</w:t>
      </w:r>
    </w:p>
    <w:p w14:paraId="2BC9D2FC" w14:textId="0423541A" w:rsidR="00C366E8" w:rsidRDefault="003F6352">
      <w:pPr>
        <w:spacing w:after="20"/>
        <w:ind w:left="230" w:hanging="173"/>
      </w:pPr>
      <w:r>
        <w:t>•  Developed a web-based construction management system using Next.js, Node.js, Tailwind CSS, Supabase, and Fastify API.</w:t>
      </w:r>
    </w:p>
    <w:p w14:paraId="5A5E17AD" w14:textId="71DA863A" w:rsidR="00BC2F73" w:rsidRDefault="00BC2F73">
      <w:pPr>
        <w:spacing w:after="20"/>
        <w:ind w:left="230" w:hanging="173"/>
        <w:rPr>
          <w:rFonts w:hint="eastAsia"/>
        </w:rPr>
      </w:pPr>
      <w:r>
        <w:t>•</w:t>
      </w:r>
      <w:r>
        <w:t xml:space="preserve"> </w:t>
      </w:r>
      <w:r>
        <w:t>Designed automation workflows using n8n for purchase request approvals, inventory low-stock alerts, payment reminders, and automated email notifications. Focused on streamlining business processes, reducing manual tasks, and improving efficiency.</w:t>
      </w:r>
    </w:p>
    <w:p w14:paraId="78AFE762" w14:textId="1B4A4658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Sari-Sari Store Inventory &amp; POS Mobile App</w:t>
      </w:r>
      <w:r>
        <w:rPr>
          <w:i/>
        </w:rPr>
        <w:t xml:space="preserve">  |  Personal project  </w:t>
      </w:r>
    </w:p>
    <w:p w14:paraId="0F4C92A4" w14:textId="77777777" w:rsidR="00C366E8" w:rsidRDefault="003F6352">
      <w:pPr>
        <w:spacing w:after="20"/>
        <w:ind w:left="230" w:hanging="173"/>
        <w:rPr>
          <w:rFonts w:hint="eastAsia"/>
        </w:rPr>
      </w:pPr>
      <w:r>
        <w:t>•  Built a mobile application for inventory and sales management for a family sari-sari store using React Native, TypeScript, Expo, and SQLite.</w:t>
      </w:r>
    </w:p>
    <w:p w14:paraId="07A250C2" w14:textId="0B796049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Reminder Mobile App</w:t>
      </w:r>
      <w:r>
        <w:rPr>
          <w:i/>
        </w:rPr>
        <w:t xml:space="preserve">  |  Personal project  </w:t>
      </w:r>
    </w:p>
    <w:p w14:paraId="7900D846" w14:textId="77777777" w:rsidR="00C366E8" w:rsidRDefault="003F6352">
      <w:pPr>
        <w:spacing w:after="20"/>
        <w:ind w:left="230" w:hanging="173"/>
        <w:rPr>
          <w:rFonts w:hint="eastAsia"/>
        </w:rPr>
      </w:pPr>
      <w:r>
        <w:t>•  Built a mobile reminder and intake-tracking app for vitamins and supplements using React Native, TypeScript, Expo, and SQLite.</w:t>
      </w:r>
    </w:p>
    <w:p w14:paraId="3075DF4E" w14:textId="4A6F7A7B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Expense Tracker Mobile App</w:t>
      </w:r>
      <w:r>
        <w:rPr>
          <w:i/>
        </w:rPr>
        <w:t xml:space="preserve">  |  Personal project  </w:t>
      </w:r>
    </w:p>
    <w:p w14:paraId="4F0DCA00" w14:textId="7D5BD076" w:rsidR="003E3831" w:rsidRDefault="003F6352" w:rsidP="00A522D1">
      <w:pPr>
        <w:spacing w:after="20"/>
        <w:ind w:left="230" w:hanging="173"/>
        <w:rPr>
          <w:rFonts w:hint="eastAsia"/>
        </w:rPr>
      </w:pPr>
      <w:r>
        <w:t>•  Built a household expense and budgeting tracker using React Native, TypeScript, Expo, and SQLite.</w:t>
      </w:r>
    </w:p>
    <w:p w14:paraId="768713DD" w14:textId="24243E95" w:rsidR="003E3831" w:rsidRDefault="003F6352">
      <w:pPr>
        <w:pStyle w:val="ResumeHeading"/>
        <w:rPr>
          <w:rFonts w:hint="eastAsia"/>
        </w:rPr>
      </w:pPr>
      <w:r>
        <w:t>PROFESSIONAL EXPERIENCE</w:t>
      </w:r>
    </w:p>
    <w:p w14:paraId="53FF15A8" w14:textId="7754A34E" w:rsidR="00A522D1" w:rsidRDefault="003F6352" w:rsidP="00A522D1">
      <w:pPr>
        <w:spacing w:before="40" w:after="20"/>
        <w:rPr>
          <w:rFonts w:hint="eastAsia"/>
          <w:i/>
        </w:rPr>
      </w:pPr>
      <w:r>
        <w:rPr>
          <w:b/>
          <w:sz w:val="18"/>
        </w:rPr>
        <w:t xml:space="preserve">Binhi Rural Bank Inc. — </w:t>
      </w:r>
      <w:r w:rsidR="00886529">
        <w:rPr>
          <w:b/>
          <w:sz w:val="18"/>
        </w:rPr>
        <w:t>Account Officer/</w:t>
      </w:r>
      <w:r>
        <w:rPr>
          <w:b/>
          <w:sz w:val="18"/>
        </w:rPr>
        <w:t>Credit Investigator</w:t>
      </w:r>
      <w:r>
        <w:rPr>
          <w:i/>
        </w:rPr>
        <w:t xml:space="preserve">   20</w:t>
      </w:r>
      <w:r w:rsidR="00886529">
        <w:rPr>
          <w:i/>
        </w:rPr>
        <w:t>19</w:t>
      </w:r>
      <w:r>
        <w:rPr>
          <w:i/>
        </w:rPr>
        <w:t xml:space="preserve"> – </w:t>
      </w:r>
      <w:r w:rsidR="00886529">
        <w:rPr>
          <w:i/>
        </w:rPr>
        <w:t>2026</w:t>
      </w:r>
    </w:p>
    <w:p w14:paraId="0509E478" w14:textId="34370ADE" w:rsidR="00A522D1" w:rsidRPr="00A522D1" w:rsidRDefault="00AE1053" w:rsidP="00A522D1">
      <w:pPr>
        <w:spacing w:before="40" w:after="20"/>
        <w:rPr>
          <w:rFonts w:hint="eastAsia"/>
          <w:i/>
        </w:rPr>
      </w:pPr>
      <w:r>
        <w:t xml:space="preserve">•  </w:t>
      </w:r>
      <w:r w:rsidR="00A522D1">
        <w:t>Evaluated loan applications, conducted credit investigations, assessed creditworthiness, prepared reports, and monitored loan accounts.</w:t>
      </w:r>
    </w:p>
    <w:p w14:paraId="61B91C8D" w14:textId="5FED5015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 xml:space="preserve">CARD SME </w:t>
      </w:r>
      <w:r w:rsidR="00856AC0">
        <w:rPr>
          <w:b/>
          <w:sz w:val="18"/>
        </w:rPr>
        <w:t>Bank Inc.</w:t>
      </w:r>
      <w:r w:rsidR="00886529">
        <w:rPr>
          <w:b/>
          <w:sz w:val="18"/>
        </w:rPr>
        <w:t xml:space="preserve"> </w:t>
      </w:r>
      <w:r>
        <w:rPr>
          <w:b/>
          <w:sz w:val="18"/>
        </w:rPr>
        <w:t>— Account Officer</w:t>
      </w:r>
      <w:r w:rsidR="00886529">
        <w:rPr>
          <w:b/>
          <w:sz w:val="18"/>
        </w:rPr>
        <w:t>/Credit Investigator</w:t>
      </w:r>
      <w:r>
        <w:rPr>
          <w:i/>
        </w:rPr>
        <w:t xml:space="preserve">    201</w:t>
      </w:r>
      <w:r w:rsidR="00886529">
        <w:rPr>
          <w:i/>
        </w:rPr>
        <w:t>5</w:t>
      </w:r>
      <w:r>
        <w:rPr>
          <w:i/>
        </w:rPr>
        <w:t xml:space="preserve"> – 2019</w:t>
      </w:r>
    </w:p>
    <w:p w14:paraId="06B1E73F" w14:textId="5363D343" w:rsidR="00A522D1" w:rsidRDefault="003F6352" w:rsidP="00A522D1">
      <w:pPr>
        <w:spacing w:after="20"/>
        <w:ind w:left="230" w:hanging="173"/>
        <w:rPr>
          <w:rFonts w:hint="eastAsia"/>
        </w:rPr>
      </w:pPr>
      <w:r>
        <w:t xml:space="preserve">•  </w:t>
      </w:r>
      <w:r w:rsidR="00A522D1">
        <w:t>Evaluated loan applications, conducted credit investigations, assessed creditworthiness, prepared reports, and monitored loan accounts.</w:t>
      </w:r>
    </w:p>
    <w:p w14:paraId="4BBA6AD1" w14:textId="77777777" w:rsidR="00C366E8" w:rsidRDefault="003F6352">
      <w:pPr>
        <w:pStyle w:val="ResumeHeading"/>
        <w:rPr>
          <w:rFonts w:hint="eastAsia"/>
        </w:rPr>
      </w:pPr>
      <w:r>
        <w:t>EDUCATION</w:t>
      </w:r>
    </w:p>
    <w:p w14:paraId="49A0BA6D" w14:textId="77777777" w:rsidR="00C366E8" w:rsidRDefault="003F6352">
      <w:pPr>
        <w:rPr>
          <w:rFonts w:hint="eastAsia"/>
        </w:rPr>
      </w:pPr>
      <w:r>
        <w:t>BS Information Technology, Major in Database Management System  |  Mindanao State University at Naawan  |  2015</w:t>
      </w:r>
    </w:p>
    <w:sectPr w:rsidR="00C366E8" w:rsidSect="00034616">
      <w:pgSz w:w="12240" w:h="15840"/>
      <w:pgMar w:top="490" w:right="1123" w:bottom="49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EB0EC3"/>
    <w:multiLevelType w:val="hybridMultilevel"/>
    <w:tmpl w:val="1FE0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683"/>
    <w:rsid w:val="0015074B"/>
    <w:rsid w:val="0029639D"/>
    <w:rsid w:val="00326F90"/>
    <w:rsid w:val="003E3831"/>
    <w:rsid w:val="003F6352"/>
    <w:rsid w:val="004164F7"/>
    <w:rsid w:val="006B52E7"/>
    <w:rsid w:val="00856AC0"/>
    <w:rsid w:val="00886529"/>
    <w:rsid w:val="009B7452"/>
    <w:rsid w:val="00A522D1"/>
    <w:rsid w:val="00A865B0"/>
    <w:rsid w:val="00AA1D8D"/>
    <w:rsid w:val="00AE1053"/>
    <w:rsid w:val="00B07BD5"/>
    <w:rsid w:val="00B47730"/>
    <w:rsid w:val="00BC2F73"/>
    <w:rsid w:val="00BF056A"/>
    <w:rsid w:val="00C366E8"/>
    <w:rsid w:val="00C87A83"/>
    <w:rsid w:val="00CB0664"/>
    <w:rsid w:val="00CB610F"/>
    <w:rsid w:val="00E85FAB"/>
    <w:rsid w:val="00EB4C0E"/>
    <w:rsid w:val="00EF17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E974A"/>
  <w14:defaultImageDpi w14:val="300"/>
  <w15:docId w15:val="{D282FAE6-A4B4-4CA6-AF08-CFE785DC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8"/>
    </w:pPr>
    <w:rPr>
      <w:rFonts w:ascii="Aptos" w:hAnsi="Aptos"/>
      <w:color w:val="242E38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spacing w:before="60" w:after="40"/>
    </w:pPr>
    <w:rPr>
      <w:rFonts w:ascii="Aptos Display" w:hAnsi="Aptos Display"/>
      <w:b/>
      <w:color w:val="0D505B"/>
      <w:sz w:val="20"/>
    </w:rPr>
  </w:style>
  <w:style w:type="paragraph" w:customStyle="1" w:styleId="ResumeTitle">
    <w:name w:val="Resume Title"/>
    <w:pPr>
      <w:spacing w:before="60" w:after="40"/>
    </w:pPr>
    <w:rPr>
      <w:rFonts w:ascii="Aptos Display" w:hAnsi="Aptos Display"/>
      <w:b/>
      <w:color w:val="0D505B"/>
    </w:rPr>
  </w:style>
  <w:style w:type="paragraph" w:styleId="NormalWeb">
    <w:name w:val="Normal (Web)"/>
    <w:basedOn w:val="Normal"/>
    <w:uiPriority w:val="99"/>
    <w:semiHidden/>
    <w:unhideWhenUsed/>
    <w:rsid w:val="00A52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5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Rey C. Maghilom | Junior Full-Stack Web &amp; Mobile Developer Resume</dc:title>
  <dc:subject/>
  <dc:creator>python-docx</dc:creator>
  <cp:keywords/>
  <dc:description>generated by python-docx</dc:description>
  <cp:lastModifiedBy>Rey</cp:lastModifiedBy>
  <cp:revision>21</cp:revision>
  <dcterms:created xsi:type="dcterms:W3CDTF">2013-12-23T23:15:00Z</dcterms:created>
  <dcterms:modified xsi:type="dcterms:W3CDTF">2026-10-30T06:42:00Z</dcterms:modified>
  <cp:category/>
</cp:coreProperties>
</file>