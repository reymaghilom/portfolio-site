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696D" w14:textId="77777777" w:rsidR="00C366E8" w:rsidRDefault="003F6352">
      <w:pPr>
        <w:spacing w:after="20"/>
        <w:jc w:val="center"/>
        <w:rPr>
          <w:rFonts w:hint="eastAsia"/>
        </w:rPr>
      </w:pPr>
      <w:r>
        <w:rPr>
          <w:rFonts w:ascii="Aptos Display" w:hAnsi="Aptos Display"/>
          <w:b/>
          <w:color w:val="0C4551"/>
          <w:sz w:val="36"/>
        </w:rPr>
        <w:t>REY C. MAGHILOM</w:t>
      </w:r>
    </w:p>
    <w:p w14:paraId="3CD6405B" w14:textId="54501719" w:rsidR="00C366E8" w:rsidRDefault="003F6352">
      <w:pPr>
        <w:spacing w:after="60"/>
        <w:jc w:val="center"/>
        <w:rPr>
          <w:rFonts w:hint="eastAsia"/>
        </w:rPr>
      </w:pPr>
      <w:r>
        <w:rPr>
          <w:b/>
          <w:color w:val="3D5862"/>
          <w:sz w:val="20"/>
        </w:rPr>
        <w:t xml:space="preserve"> </w:t>
      </w:r>
      <w:r>
        <w:rPr>
          <w:b/>
          <w:color w:val="3D5862"/>
          <w:sz w:val="20"/>
        </w:rPr>
        <w:t xml:space="preserve"> </w:t>
      </w:r>
      <w:r>
        <w:rPr>
          <w:b/>
          <w:color w:val="3D5862"/>
          <w:sz w:val="20"/>
        </w:rPr>
        <w:t>FULL-STACK WEB &amp; MOBILE DEVELOPER</w:t>
      </w:r>
    </w:p>
    <w:p w14:paraId="026FC106" w14:textId="77777777" w:rsidR="00C366E8" w:rsidRDefault="003F6352">
      <w:pPr>
        <w:spacing w:after="20"/>
        <w:jc w:val="center"/>
        <w:rPr>
          <w:rFonts w:hint="eastAsia"/>
        </w:rPr>
      </w:pPr>
      <w:proofErr w:type="spellStart"/>
      <w:r>
        <w:t>Manticao</w:t>
      </w:r>
      <w:proofErr w:type="spellEnd"/>
      <w:r>
        <w:t>, Misamis Oriental, Philippines  |  +63 997 266 1147  |  reycahansa@gmail.com</w:t>
      </w:r>
    </w:p>
    <w:p w14:paraId="144CAE1E" w14:textId="77777777" w:rsidR="00C366E8" w:rsidRDefault="003F6352">
      <w:pPr>
        <w:spacing w:after="20"/>
        <w:jc w:val="center"/>
        <w:rPr>
          <w:rFonts w:hint="eastAsia"/>
        </w:rPr>
      </w:pPr>
      <w:r>
        <w:t>linkedin.com/in/reymaghilom  |  github.com/reymaghilom</w:t>
      </w:r>
    </w:p>
    <w:p w14:paraId="5CC06B72" w14:textId="77777777" w:rsidR="00C366E8" w:rsidRDefault="003F6352">
      <w:pPr>
        <w:pStyle w:val="ResumeHeading"/>
        <w:rPr>
          <w:rFonts w:hint="eastAsia"/>
        </w:rPr>
      </w:pPr>
      <w:r>
        <w:t>PROFESSIONAL SUMMARY</w:t>
      </w:r>
    </w:p>
    <w:p w14:paraId="5CE6EE3F" w14:textId="77777777" w:rsidR="00C366E8" w:rsidRDefault="003F6352">
      <w:pPr>
        <w:rPr>
          <w:rFonts w:hint="eastAsia"/>
        </w:rPr>
      </w:pPr>
      <w:r>
        <w:t xml:space="preserve">Entry-level full-stack web and </w:t>
      </w:r>
      <w:r>
        <w:t>mobile developer and BS Information Technology graduate with hands-on project experience building business applications, mobile tools, and a cloud-hosted monitoring platform. Work spans frontend interfaces, backend integration, relational databases, and AI</w:t>
      </w:r>
      <w:r>
        <w:t>-assisted development. Brings professional experience translating operational needs into practical software solutions.</w:t>
      </w:r>
    </w:p>
    <w:p w14:paraId="224ECE11" w14:textId="77777777" w:rsidR="00C366E8" w:rsidRDefault="003F6352">
      <w:pPr>
        <w:pStyle w:val="ResumeHeading"/>
        <w:rPr>
          <w:rFonts w:hint="eastAsia"/>
        </w:rPr>
      </w:pPr>
      <w:r>
        <w:t>TECHNICAL SKILLS</w:t>
      </w:r>
    </w:p>
    <w:p w14:paraId="44441A39" w14:textId="77777777" w:rsidR="00C366E8" w:rsidRDefault="003F6352">
      <w:pPr>
        <w:rPr>
          <w:rFonts w:hint="eastAsia"/>
        </w:rPr>
      </w:pPr>
      <w:r>
        <w:rPr>
          <w:b/>
        </w:rPr>
        <w:t xml:space="preserve">Web / Frontend: </w:t>
      </w:r>
      <w:r>
        <w:t>JavaScript, TypeScript, React, Next.js, HTML, CSS, Tailwind CSS</w:t>
      </w:r>
    </w:p>
    <w:p w14:paraId="03AED174" w14:textId="77777777" w:rsidR="00C366E8" w:rsidRDefault="003F6352">
      <w:pPr>
        <w:rPr>
          <w:rFonts w:hint="eastAsia"/>
        </w:rPr>
      </w:pPr>
      <w:r>
        <w:rPr>
          <w:b/>
        </w:rPr>
        <w:t xml:space="preserve">Backend / Data: </w:t>
      </w:r>
      <w:r>
        <w:t>PHP, Laravel, Node.js, E</w:t>
      </w:r>
      <w:r>
        <w:t>xpress.js, Fastify, MySQL, PostgreSQL, Supabase, MongoDB</w:t>
      </w:r>
    </w:p>
    <w:p w14:paraId="64A61353" w14:textId="77777777" w:rsidR="00C366E8" w:rsidRDefault="003F6352">
      <w:pPr>
        <w:rPr>
          <w:rFonts w:hint="eastAsia"/>
        </w:rPr>
      </w:pPr>
      <w:r>
        <w:rPr>
          <w:b/>
        </w:rPr>
        <w:t xml:space="preserve">Mobile: </w:t>
      </w:r>
      <w:r>
        <w:t>React Native, Expo, TypeScript, SQLite</w:t>
      </w:r>
    </w:p>
    <w:p w14:paraId="52403C3B" w14:textId="77777777" w:rsidR="00C366E8" w:rsidRDefault="003F6352">
      <w:pPr>
        <w:rPr>
          <w:rFonts w:hint="eastAsia"/>
        </w:rPr>
      </w:pPr>
      <w:r>
        <w:rPr>
          <w:b/>
        </w:rPr>
        <w:t xml:space="preserve">Cloud / Tools: </w:t>
      </w:r>
      <w:r>
        <w:t>Google Cloud Platform, Git, GitHub, Vite, Cloudinary, ZeroTier, n8n</w:t>
      </w:r>
    </w:p>
    <w:p w14:paraId="05537E8D" w14:textId="77777777" w:rsidR="00C366E8" w:rsidRDefault="003F6352">
      <w:pPr>
        <w:rPr>
          <w:rFonts w:hint="eastAsia"/>
        </w:rPr>
      </w:pPr>
      <w:r>
        <w:rPr>
          <w:b/>
        </w:rPr>
        <w:t xml:space="preserve">AI-Assisted Workflow: </w:t>
      </w:r>
      <w:r>
        <w:t>Claude Code, OpenAI Codex; code review, debuggi</w:t>
      </w:r>
      <w:r>
        <w:t>ng, refactoring</w:t>
      </w:r>
    </w:p>
    <w:p w14:paraId="6F2A95E7" w14:textId="77777777" w:rsidR="00C366E8" w:rsidRDefault="003F6352">
      <w:pPr>
        <w:pStyle w:val="ResumeHeading"/>
        <w:rPr>
          <w:rFonts w:hint="eastAsia"/>
        </w:rPr>
      </w:pPr>
      <w:r>
        <w:t>SELECTED SOFTWARE PROJECTS</w:t>
      </w:r>
    </w:p>
    <w:p w14:paraId="4FC59EFA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PisoWiFi Monitoring System</w:t>
      </w:r>
      <w:r>
        <w:rPr>
          <w:i/>
        </w:rPr>
        <w:t xml:space="preserve">  |  Personal project  |  Sep 2026 – Present</w:t>
      </w:r>
    </w:p>
    <w:p w14:paraId="6B70B190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Developed and cloud-hosted a responsive full-stack application to monitor two WiFi5Soft PisoWiFi machines and display Online/Offline connec</w:t>
      </w:r>
      <w:r>
        <w:t>tivity states and connection history.</w:t>
      </w:r>
    </w:p>
    <w:p w14:paraId="5D58CBDC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Implemented secure sign-in and remote administration access; worked with Next.js, TypeScript, Node.js/Fastify, PostgreSQL/Supabase, Google Cloud Platform, and ZeroTier.</w:t>
      </w:r>
    </w:p>
    <w:p w14:paraId="32919C27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Credit Investigation Management System (CIMS)</w:t>
      </w:r>
      <w:r>
        <w:rPr>
          <w:i/>
        </w:rPr>
        <w:t xml:space="preserve"> </w:t>
      </w:r>
      <w:r>
        <w:rPr>
          <w:i/>
        </w:rPr>
        <w:t xml:space="preserve"> |  Internal company project  |  2026</w:t>
      </w:r>
    </w:p>
    <w:p w14:paraId="172046DB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Sole developer of an internal Laravel web application at Binhi Rural Bank Inc. supporting credit investigation records, tracking, activity scheduling, document workflows, and reporting.</w:t>
      </w:r>
    </w:p>
    <w:p w14:paraId="4C4B0C5C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Implemented frontend and b</w:t>
      </w:r>
      <w:r>
        <w:t>ackend functionality using PHP, Laravel, JavaScript, Tailwind CSS, MySQL, Cloudinary, and Vite.</w:t>
      </w:r>
    </w:p>
    <w:p w14:paraId="7626063A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KGJ Construction Management System</w:t>
      </w:r>
      <w:r>
        <w:rPr>
          <w:i/>
        </w:rPr>
        <w:t xml:space="preserve">  |  Software project</w:t>
      </w:r>
    </w:p>
    <w:p w14:paraId="2BC9D2FC" w14:textId="77777777" w:rsidR="00C366E8" w:rsidRDefault="003F6352">
      <w:pPr>
        <w:spacing w:after="20"/>
        <w:ind w:left="230" w:hanging="173"/>
        <w:rPr>
          <w:rFonts w:hint="eastAsia"/>
        </w:rPr>
      </w:pPr>
      <w:r>
        <w:t xml:space="preserve">•  Developed a web-based construction management system using Next.js, Node.js, Tailwind CSS, Supabase, </w:t>
      </w:r>
      <w:r>
        <w:t>and Fastify API.</w:t>
      </w:r>
    </w:p>
    <w:p w14:paraId="78AFE762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Sari-Sari Store Inventory &amp; POS Mobile App</w:t>
      </w:r>
      <w:r>
        <w:rPr>
          <w:i/>
        </w:rPr>
        <w:t xml:space="preserve">  |  Personal project  |  Mid-2025</w:t>
      </w:r>
    </w:p>
    <w:p w14:paraId="0F4C92A4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Built a mobile application for inventory and sales management for a family sari-sari store using React Native, TypeScript, Expo, and SQLite.</w:t>
      </w:r>
    </w:p>
    <w:p w14:paraId="07A250C2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Reminder Mobile Ap</w:t>
      </w:r>
      <w:r>
        <w:rPr>
          <w:b/>
          <w:sz w:val="18"/>
        </w:rPr>
        <w:t>p</w:t>
      </w:r>
      <w:r>
        <w:rPr>
          <w:i/>
        </w:rPr>
        <w:t xml:space="preserve">  |  Personal project  |  2026</w:t>
      </w:r>
    </w:p>
    <w:p w14:paraId="7900D846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Built a mobile reminder and intake-tracking app for vitamins and supplements using React Native, TypeScript, Expo, and SQLite.</w:t>
      </w:r>
    </w:p>
    <w:p w14:paraId="3075DF4E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Expense Tracker Mobile App</w:t>
      </w:r>
      <w:r>
        <w:rPr>
          <w:i/>
        </w:rPr>
        <w:t xml:space="preserve">  |  Personal project  |  2026</w:t>
      </w:r>
    </w:p>
    <w:p w14:paraId="35048023" w14:textId="77777777" w:rsidR="00C366E8" w:rsidRDefault="003F6352">
      <w:pPr>
        <w:spacing w:after="20"/>
        <w:ind w:left="230" w:hanging="173"/>
        <w:rPr>
          <w:rFonts w:hint="eastAsia"/>
        </w:rPr>
      </w:pPr>
      <w:r>
        <w:t xml:space="preserve">•  Built a household expense and </w:t>
      </w:r>
      <w:r>
        <w:t>budgeting tracker using React Native, TypeScript, Expo, and SQLite.</w:t>
      </w:r>
    </w:p>
    <w:p w14:paraId="08B49F87" w14:textId="77777777" w:rsidR="00C366E8" w:rsidRDefault="003F6352">
      <w:pPr>
        <w:pStyle w:val="ResumeHeading"/>
        <w:rPr>
          <w:rFonts w:hint="eastAsia"/>
        </w:rPr>
      </w:pPr>
      <w:r>
        <w:t>PROFESSIONAL EXPERIENCE</w:t>
      </w:r>
    </w:p>
    <w:p w14:paraId="1458A53C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Binhi Rural Bank Inc. — Senior Credit Investigator</w:t>
      </w:r>
      <w:r>
        <w:rPr>
          <w:i/>
        </w:rPr>
        <w:t xml:space="preserve">  |  2025 – Present</w:t>
      </w:r>
    </w:p>
    <w:p w14:paraId="27C7A233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Conduct credit investigation work and developed an internal management system to digitize t</w:t>
      </w:r>
      <w:r>
        <w:t>eam workflows and information handling.</w:t>
      </w:r>
    </w:p>
    <w:p w14:paraId="30A6493B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Binhi Rural Bank Inc. — Credit Investigator</w:t>
      </w:r>
      <w:r>
        <w:rPr>
          <w:i/>
        </w:rPr>
        <w:t xml:space="preserve">  |  2019 – 2025</w:t>
      </w:r>
    </w:p>
    <w:p w14:paraId="765439F1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Supported credit investigation, documentation, and operational workflows.</w:t>
      </w:r>
    </w:p>
    <w:p w14:paraId="183FC6C4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Binhi Rural Bank Inc. — Account Officer</w:t>
      </w:r>
      <w:r>
        <w:rPr>
          <w:i/>
        </w:rPr>
        <w:t xml:space="preserve">  |  2019</w:t>
      </w:r>
    </w:p>
    <w:p w14:paraId="61B91C8D" w14:textId="77777777" w:rsidR="00C366E8" w:rsidRDefault="003F6352">
      <w:pPr>
        <w:spacing w:before="40" w:after="20"/>
        <w:rPr>
          <w:rFonts w:hint="eastAsia"/>
        </w:rPr>
      </w:pPr>
      <w:r>
        <w:rPr>
          <w:b/>
          <w:sz w:val="18"/>
        </w:rPr>
        <w:t>CARD SME Bank — Account Office</w:t>
      </w:r>
      <w:r>
        <w:rPr>
          <w:b/>
          <w:sz w:val="18"/>
        </w:rPr>
        <w:t>r</w:t>
      </w:r>
      <w:r>
        <w:rPr>
          <w:i/>
        </w:rPr>
        <w:t xml:space="preserve">  |  2015 – 2019</w:t>
      </w:r>
    </w:p>
    <w:p w14:paraId="158934C7" w14:textId="77777777" w:rsidR="00C366E8" w:rsidRDefault="003F6352">
      <w:pPr>
        <w:spacing w:after="20"/>
        <w:ind w:left="230" w:hanging="173"/>
        <w:rPr>
          <w:rFonts w:hint="eastAsia"/>
        </w:rPr>
      </w:pPr>
      <w:r>
        <w:t>•  Handled account-related responsibilities, client coordination, documentation, and banking operations.</w:t>
      </w:r>
    </w:p>
    <w:p w14:paraId="4BBA6AD1" w14:textId="77777777" w:rsidR="00C366E8" w:rsidRDefault="003F6352">
      <w:pPr>
        <w:pStyle w:val="ResumeHeading"/>
        <w:rPr>
          <w:rFonts w:hint="eastAsia"/>
        </w:rPr>
      </w:pPr>
      <w:r>
        <w:t>EDUCATION</w:t>
      </w:r>
    </w:p>
    <w:p w14:paraId="49A0BA6D" w14:textId="77777777" w:rsidR="00C366E8" w:rsidRDefault="003F6352">
      <w:pPr>
        <w:rPr>
          <w:rFonts w:hint="eastAsia"/>
        </w:rPr>
      </w:pPr>
      <w:r>
        <w:t>BS Information Technology, Major in Database Management System  |  Mindanao State University at Naawan  |  2015</w:t>
      </w:r>
    </w:p>
    <w:sectPr w:rsidR="00C366E8" w:rsidSect="00034616">
      <w:pgSz w:w="12240" w:h="15840"/>
      <w:pgMar w:top="490" w:right="1123" w:bottom="49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352"/>
    <w:rsid w:val="00AA1D8D"/>
    <w:rsid w:val="00B47730"/>
    <w:rsid w:val="00C366E8"/>
    <w:rsid w:val="00CB0664"/>
    <w:rsid w:val="00EB4C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974A"/>
  <w14:defaultImageDpi w14:val="300"/>
  <w15:docId w15:val="{D282FAE6-A4B4-4CA6-AF08-CFE785DC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"/>
    </w:pPr>
    <w:rPr>
      <w:rFonts w:ascii="Aptos" w:hAnsi="Aptos"/>
      <w:color w:val="242E38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spacing w:before="60" w:after="40"/>
    </w:pPr>
    <w:rPr>
      <w:rFonts w:ascii="Aptos Display" w:hAnsi="Aptos Display"/>
      <w:b/>
      <w:color w:val="0D505B"/>
      <w:sz w:val="20"/>
    </w:rPr>
  </w:style>
  <w:style w:type="paragraph" w:customStyle="1" w:styleId="ResumeTitle">
    <w:name w:val="Resume Title"/>
    <w:pPr>
      <w:spacing w:before="60" w:after="40"/>
    </w:pPr>
    <w:rPr>
      <w:rFonts w:ascii="Aptos Display" w:hAnsi="Aptos Display"/>
      <w:b/>
      <w:color w:val="0D505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Rey C. Maghilom | Junior Full-Stack Web &amp; Mobile Developer Resume</dc:title>
  <dc:subject/>
  <dc:creator>python-docx</dc:creator>
  <cp:keywords/>
  <dc:description>generated by python-docx</dc:description>
  <cp:lastModifiedBy>Rey</cp:lastModifiedBy>
  <cp:revision>3</cp:revision>
  <dcterms:created xsi:type="dcterms:W3CDTF">2013-12-23T23:15:00Z</dcterms:created>
  <dcterms:modified xsi:type="dcterms:W3CDTF">2026-10-25T13:41:00Z</dcterms:modified>
  <cp:category/>
</cp:coreProperties>
</file>